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6"/>
        </w:rPr>
        <w:t>인디야(REDPEN)</w:t>
        <w:br/>
        <w:t>현자 미팅용 서비스 설명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0"/>
        </w:rPr>
        <w:t>작성일: 2026-06-01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0"/>
        </w:rPr>
        <w:t>작성자: 루 (비개발자, 1인 제작)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0"/>
        </w:rPr>
        <w:t>배포 URL: https://indiya-momo.github.io/REDPEN/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0"/>
        </w:rPr>
        <w:t>버전: v0.1.0 전후 · 비공개/오픈 베타 준비 단계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A1A1A"/>
          <w:sz w:val="32"/>
        </w:rPr>
        <w:t>1. 서비스가 뭔지 (한 줄)</w:t>
      </w:r>
    </w:p>
    <w:p>
      <w:r>
        <w:rPr>
          <w:rFonts w:ascii="맑은 고딕" w:hAnsi="맑은 고딕" w:eastAsia="맑은 고딕"/>
          <w:i/>
          <w:sz w:val="22"/>
        </w:rPr>
        <w:t>AI가 글을 고쳐 주는 앱이 아니라, 인디자인 등에서 만든 조판 PDF에서 맞춤법·표기 일관성을 규칙으로 자동 탐지하고, PDF 위에 위치를 표시하는 브라우저 로컬 도구입니다.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포지셔닝: 맞춤법 앱 대체 X → 「PDF 교열·교정 전처리 스캐너」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원칙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자동 수정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자동 탐지 + 하이라이트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⭕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원고·PDF 서버 업로드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❌ (검수 본문은 브라우저 안에서만)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AI 문장 추천·문맥 교정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❌ (MVP 비목표)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브랜드: 대외 이름 「인디야: 교정냥 모모의 여행」 · 저장소/배포명 REDPEN</w:t>
      </w:r>
    </w:p>
    <w:p>
      <w:pPr>
        <w:pStyle w:val="Heading1"/>
      </w:pPr>
      <w:r>
        <w:rPr>
          <w:rFonts w:ascii="맑은 고딕" w:hAnsi="맑은 고딕" w:eastAsia="맑은 고딕"/>
          <w:b/>
          <w:color w:val="1A1A1A"/>
          <w:sz w:val="32"/>
        </w:rPr>
        <w:t>2. 누가 쓰는지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Pain 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출판사 편집자·교정·교열자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같은 규칙·같은 오탈자를 PDF에서 반복 검수하는 피로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인디자인 텍스트 PDF 제작자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조판 PDF 단계에서 표기 통일·맞춤법 후보를 빠르게 훑고 싶음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번역·기획 편집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원고 유출 우려 → 서버에 PDF를 올리기 싫음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1차 타깃: PC · Chrome/Edge · 텍스트 PDF (스캔 PDF 불가)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모바일: 대문·모모의 방 등 미리보기 수준 — 본격 검수는 PC 권장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제작: 비개발자 1인 + AI(Cursor) 보조 개발 · 규칙 데이터는 Google 시트에서 관리 후 앱에 동기화</w:t>
      </w:r>
    </w:p>
    <w:p>
      <w:pPr>
        <w:pStyle w:val="Heading1"/>
      </w:pPr>
      <w:r>
        <w:rPr>
          <w:rFonts w:ascii="맑은 고딕" w:hAnsi="맑은 고딕" w:eastAsia="맑은 고딕"/>
          <w:b/>
          <w:color w:val="1A1A1A"/>
          <w:sz w:val="32"/>
        </w:rPr>
        <w:t>3. 현재 되는 기능 (2026-06 기준)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사용자 흐름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대문(웰컴) → 검수 시작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PDF 열기 (파일 선택 / 드래그 / 「PDF 열기」로 재연결)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맞춤법 확인 또는 일관성 확인 탭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적용할 규칙 ON/OFF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검수 실행 → 좌측 결과 목록 + 우측 PDF 하이라이트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항목 클릭 → 해당 페이지·위치로 이동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피드백 보내기 (Google Form 또는 클립보드)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맞춤법·주의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내장 맞춤법 규칙 (시트 spelling_rules → JSON 동기화)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주의(편집자 검토) 규칙 — find/replace·팁·켜기/끄기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본보조(보조용언) 규칙 — 별도 시트, 할당량·검사에서 제외 등 정책 적용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조판 PDF 줄바꿈·공백을 고려한 유연 매칭 (find → regex)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규칙별 결과 묶음 · 진행률 표시 · 검사 중 버튼 비활성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일관성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사용자 일관성 규칙 등록 (표기 A/B 통일 등)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전역 제외 구문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복합·띄어쓰기 관련 패턴 일부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PDF·안정성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PDF.js로 텍스트 추출 · TextLayer 기반 하이라이트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한글 cMap · 재저장 PDF 안내 (차단 대신 advisory)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50MB 초과 → 검수 실행 불가 + PDF 나누기 외부 링크 (iLovePDF)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스캔 PDF → 명확 거절 메시지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IndexedDB 세션 복원 시도 (브라우저·권한에 따라 실패 가능)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인쇄면 표시 설정 (스프레드 등)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UI·부가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대문 PC / 모바일 분리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모모의 방 (비밀 공간, 방명록 등)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버전 뱃지 (SemVer + 빌드 ID)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PostHog 익명 통계 (opt-out 가능) · 피드백 모달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개발·품질 (운영자 관점)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테스트 108개 · husky pre-commit/pre-push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GitHub Pages 자동 배포 (main push → docs/)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규칙 JSON 스키마 검증 스크립트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아직 UI에 없거나 「준비 중」인 것 (중요)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실제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「기준 저장 준비 중」 문구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규칙 세트 이름·여러 세트·저장 버튼 UI 미노출 (로직은 있음)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규칙 세트 CRUD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코드·localStorage는 있으나 검수 화면에서 숨김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목차 검사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UI·카피 플레이스홀더 수준 (본격 검사 미완)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슬롯·1000개 한도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코드에 남아 있으나 베타 UI에서는 슬롯 개념 비노출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로그인·협업·클라우드 원고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없음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color w:val="1A1A1A"/>
          <w:sz w:val="32"/>
        </w:rPr>
        <w:t>4. 앞으로 넣고 싶은 기능 (우선순위 감각)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베타 직전·직후 (현실적)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비공개/오픈 베타 공식화 — 태그 v0.1.0-beta.1, 테스터 가이드 공유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배포 URL smoke 고정 · Known Issues 정리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PostHog·피드백 Form 운영 검증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50MB·300p 한도 — 베타 로그 보고 조정 여부 결정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PDF 나누기 링크 등 안내 문구 정리 (외부 도구 연계 유지)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v1.1 이후 (기능·성능)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대용량·다규칙 — Web Worker, 청크 검사 고도화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규칙 세트 UI 복구 (이름·복제·저장·피드백 UX)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목차 검사 실제 구현 (장 제목 ↔ 본문 쪽 제목)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MAX_RULES 한도 완화 또는 UI 정리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CSS·번들 정리 (pdf.js lazy 등)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앱 내 PDF 분할 — 난이도 높음, 당분간 외부 링크로 대체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하지 않을 것 (합의)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AI 자동 교정·문장 추천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PDF 자동 수정·재생성·저장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HWP · OCR · 스캔 PDF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서버에 원고·검사 결과 저장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「앞 100페이지만 검사」(사용자 혼란으로 채택 안 함)</w:t>
      </w:r>
    </w:p>
    <w:p>
      <w:pPr>
        <w:pStyle w:val="Heading1"/>
      </w:pPr>
      <w:r>
        <w:rPr>
          <w:rFonts w:ascii="맑은 고딕" w:hAnsi="맑은 고딕" w:eastAsia="맑은 고딕"/>
          <w:b/>
          <w:color w:val="1A1A1A"/>
          <w:sz w:val="32"/>
        </w:rPr>
        <w:t>5. 개발자(현자)에게 꼭 물어볼 점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베타 go / no-go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1. 지금 상태로 비공개 베타에 나가도 되는 최소 조건은 무엇인가? (smoke 항목 5개 정도로 줄여 달라)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2. freeze 기간에 절대 손대지 말아야 할 영역 (ruleEngine, session, PDF gate 등) 확인.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3. hotfix만 허용할 때, 어떤 변경은 hotfix가 아니라 다음 마일스톤인가?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제품·문서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4. PRD/와이어프레임 없이 키운 프로젝트인데, 지금 시점에 고정해야 할 문서는 무엇인가?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5. 테스터에게 「하는 일 / 하지 않는 일」 외에 반드시 읽게 할 문단 3줄은?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6. 50MB·300p 운영 한도 — 베타에서 유지 vs 완화, 데이터 없을 때 기본값 조언.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기술·구조 (1인 + AI 개발)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7. PC / 모바일 코드 분리 + git worktree 구조 — 장기적으로 괜찮은지, merge 전략.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8. 규칙 autosave는 되는데 UI는 「준비 중」 — 베타에서 오해를 막는 카피 한 줄 추천.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9. IndexedDB 세션 복원 실패 — 베타 Known Issue로 두기 vs 반드시 고치기.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10. PostHog 6종 이벤트 — 베타에 필요한 최소인지, 과한지.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운영·법·신뢰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11. 피드백 Form에 원고 PDF 첨부 금지 — 안내 문구·NDA 관점에서 충분한지.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12. 통계 opt-out 문구 — 베타에서 법적·신뢰 측면 보완할 것.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13. 초대형 베타 몇 명·어떤 시나리오로 시작하는 게 좋은지 (편집자 2~3명 등).</w:t>
      </w:r>
    </w:p>
    <w:p>
      <w:pPr>
        <w:pStyle w:val="Heading2"/>
      </w:pPr>
      <w:r>
        <w:rPr>
          <w:rFonts w:ascii="맑은 고딕" w:hAnsi="맑은 고딕" w:eastAsia="맑은 고딕"/>
          <w:b/>
          <w:color w:val="1A1A1A"/>
          <w:sz w:val="28"/>
        </w:rPr>
        <w:t>로드맵 판단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14. 목차 검사·규칙 세트 UI·Worker 중 베타 후 첫 1개로 뭘 추천하는지.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15. 인앱 PDF 나누기 vs 외부 링크 — 1인 프로젝트에서 언제 in-app을 검토할지.</w:t>
      </w:r>
    </w:p>
    <w:p>
      <w:pPr>
        <w:pStyle w:val="Heading1"/>
      </w:pPr>
      <w:r>
        <w:rPr>
          <w:rFonts w:ascii="맑은 고딕" w:hAnsi="맑은 고딕" w:eastAsia="맑은 고딕"/>
          <w:b/>
          <w:color w:val="1A1A1A"/>
          <w:sz w:val="32"/>
        </w:rPr>
        <w:t>6. 참고 자료 (리포지토리 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문서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project-docs/product-spine.md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제품 뼈대·로드맵·비목표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project-docs/private-beta-guide.md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테스터용 (하는 일/않는 일·FAQ)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project-docs/pre-beta-3day-plan.md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베타 전 체크리스트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project-docs/analytics-beta.md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PostHog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project-docs/feedback-form.md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0"/>
              </w:rPr>
              <w:t>피드백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color w:val="1A1A1A"/>
          <w:sz w:val="32"/>
        </w:rPr>
        <w:t>7. 미팅 시 한 장 요약 (구두용)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뭐: 조판 PDF 탐지 + 위치 표시, 로컬, AI 교정 아님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누구: 편집·교정 현장, PDF 유출 싫은 사람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지금: MVP 동작, 베타 준비, UI 일부 미완(규칙 세트·목차)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다음: 베타 freeze → 피드백 → 성능/목차/규칙 UI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물어볼 것: go/no-go, freeze 범위, 문서 최소선, 한도·세션·오해 문구</w:t>
      </w:r>
    </w:p>
    <w:p/>
    <w:p>
      <w:r>
        <w:rPr>
          <w:rFonts w:ascii="맑은 고딕" w:hAnsi="맑은 고딕" w:eastAsia="맑은 고딕"/>
          <w:i/>
          <w:color w:val="666666"/>
          <w:sz w:val="18"/>
        </w:rPr>
        <w:t>이 문서는 현자 미팅용 초안입니다. 미팅 후 답변을 §5 아래에 「현자 답변」으로 붙이면 다음 액션 정리에 씁니다.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